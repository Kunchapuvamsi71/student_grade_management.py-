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 2: Core Concepts and Skills</w:t>
      </w:r>
    </w:p>
    <w:p>
      <w:pPr>
        <w:pStyle w:val="Heading1"/>
      </w:pPr>
      <w:r>
        <w:t>Project: Student Grade Management System</w:t>
      </w:r>
    </w:p>
    <w:p>
      <w:r>
        <w:t>Internship: Python Developer Fresher</w:t>
      </w:r>
    </w:p>
    <w:p>
      <w:pPr>
        <w:pStyle w:val="Heading1"/>
      </w:pPr>
      <w:r>
        <w:t>1. Objective</w:t>
      </w:r>
    </w:p>
    <w:p>
      <w:r>
        <w:t>The objective of this task is to apply core Python concepts in a practical program. The Student Grade Management System collects student information and subject marks, calculates total and average marks, assigns a grade, and displays a pass/fail result.</w:t>
      </w:r>
    </w:p>
    <w:p>
      <w:pPr>
        <w:pStyle w:val="Heading1"/>
      </w:pPr>
      <w:r>
        <w:t>2. Tools and Technologies</w:t>
      </w:r>
    </w:p>
    <w:p>
      <w:r>
        <w:t>Python 3; any Python-compatible editor or IDE; GitHub for version control and project sharing.</w:t>
      </w:r>
    </w:p>
    <w:p>
      <w:pPr>
        <w:pStyle w:val="Heading1"/>
      </w:pPr>
      <w:r>
        <w:t>3. Concepts Implemented</w:t>
      </w:r>
    </w:p>
    <w:p>
      <w:pPr>
        <w:pStyle w:val="ListBullet"/>
      </w:pPr>
      <w:r>
        <w:t>Variables and data types to store names, marks, totals, averages, and grades.</w:t>
      </w:r>
    </w:p>
    <w:p>
      <w:pPr>
        <w:pStyle w:val="ListBullet"/>
      </w:pPr>
      <w:r>
        <w:t>Input/output using input() and print().</w:t>
      </w:r>
    </w:p>
    <w:p>
      <w:pPr>
        <w:pStyle w:val="ListBullet"/>
      </w:pPr>
      <w:r>
        <w:t>Lists and dictionaries to organize marks and student details.</w:t>
      </w:r>
    </w:p>
    <w:p>
      <w:pPr>
        <w:pStyle w:val="ListBullet"/>
      </w:pPr>
      <w:r>
        <w:t>Loops to collect marks and display the report.</w:t>
      </w:r>
    </w:p>
    <w:p>
      <w:pPr>
        <w:pStyle w:val="ListBullet"/>
      </w:pPr>
      <w:r>
        <w:t>Conditional statements to assign grades and determine pass/fail status.</w:t>
      </w:r>
    </w:p>
    <w:p>
      <w:pPr>
        <w:pStyle w:val="ListBullet"/>
      </w:pPr>
      <w:r>
        <w:t>Functions to separate calculations and validation into reusable units.</w:t>
      </w:r>
    </w:p>
    <w:p>
      <w:pPr>
        <w:pStyle w:val="ListBullet"/>
      </w:pPr>
      <w:r>
        <w:t>Exception handling with try/except to handle non-numeric input safely.</w:t>
      </w:r>
    </w:p>
    <w:p>
      <w:pPr>
        <w:pStyle w:val="ListBullet"/>
      </w:pPr>
      <w:r>
        <w:t>Input validation to ensure marks are within the range 0–100.</w:t>
      </w:r>
    </w:p>
    <w:p>
      <w:pPr>
        <w:pStyle w:val="Heading1"/>
      </w:pPr>
      <w:r>
        <w:t>4. Project Workflow</w:t>
      </w:r>
    </w:p>
    <w:p>
      <w:r>
        <w:t>The program asks for the student's name, then collects marks for Python, SQL, and Computer Networks. It validates each mark, calculates the total and average, assigns a grade, and checks whether every subject mark is at least 40. Finally, it prints a formatted report.</w:t>
      </w:r>
    </w:p>
    <w:p>
      <w:pPr>
        <w:pStyle w:val="Heading1"/>
      </w:pPr>
      <w:r>
        <w:t>5. Source Code</w:t>
      </w:r>
    </w:p>
    <w:p>
      <w:r>
        <w:rPr>
          <w:rFonts w:ascii="Consolas" w:hAnsi="Consolas"/>
          <w:sz w:val="16"/>
        </w:rPr>
        <w:t>"""</w:t>
        <w:br/>
        <w:t>Task 2: Core Concepts and Skills</w:t>
        <w:br/>
        <w:t>Project: Student Grade Management System</w:t>
        <w:br/>
        <w:br/>
        <w:t>Demonstrates variables, input/output, data types, conditionals, loops,</w:t>
        <w:br/>
        <w:t>functions, lists, dictionaries, and exception handling.</w:t>
        <w:br/>
        <w:t>"""</w:t>
        <w:br/>
        <w:br/>
        <w:t>def calculate_average(marks):</w:t>
        <w:br/>
        <w:t xml:space="preserve">    """Return the average of a list of marks."""</w:t>
        <w:br/>
        <w:t xml:space="preserve">    return sum(marks) / len(marks) if marks else 0</w:t>
        <w:br/>
        <w:br/>
        <w:br/>
        <w:t>def get_grade(average):</w:t>
        <w:br/>
        <w:t xml:space="preserve">    """Return a grade based on the average mark."""</w:t>
        <w:br/>
        <w:t xml:space="preserve">    if average &gt;= 90:</w:t>
        <w:br/>
        <w:t xml:space="preserve">        return "A"</w:t>
        <w:br/>
        <w:t xml:space="preserve">    elif average &gt;= 75:</w:t>
        <w:br/>
        <w:t xml:space="preserve">        return "B"</w:t>
        <w:br/>
        <w:t xml:space="preserve">    elif average &gt;= 60:</w:t>
        <w:br/>
        <w:t xml:space="preserve">        return "C"</w:t>
        <w:br/>
        <w:t xml:space="preserve">    elif average &gt;= 40:</w:t>
        <w:br/>
        <w:t xml:space="preserve">        return "D"</w:t>
        <w:br/>
        <w:t xml:space="preserve">    return "F"</w:t>
        <w:br/>
        <w:br/>
        <w:br/>
        <w:t>def read_mark(subject):</w:t>
        <w:br/>
        <w:t xml:space="preserve">    """Read and validate a mark between 0 and 100."""</w:t>
        <w:br/>
        <w:t xml:space="preserve">    while True:</w:t>
        <w:br/>
        <w:t xml:space="preserve">        try:</w:t>
        <w:br/>
        <w:t xml:space="preserve">            mark = float(input(f"Enter marks for {subject} (0-100): "))</w:t>
        <w:br/>
        <w:t xml:space="preserve">            if 0 &lt;= mark &lt;= 100:</w:t>
        <w:br/>
        <w:t xml:space="preserve">                return mark</w:t>
        <w:br/>
        <w:t xml:space="preserve">            print("Marks must be between 0 and 100. Try again.")</w:t>
        <w:br/>
        <w:t xml:space="preserve">        except ValueError:</w:t>
        <w:br/>
        <w:t xml:space="preserve">            print("Please enter a valid number.")</w:t>
        <w:br/>
        <w:br/>
        <w:br/>
        <w:t>def main():</w:t>
        <w:br/>
        <w:t xml:space="preserve">    print("=== Student Grade Management System ===")</w:t>
        <w:br/>
        <w:t xml:space="preserve">    name = input("Enter student name: ").strip()</w:t>
        <w:br/>
        <w:br/>
        <w:t xml:space="preserve">    while not name:</w:t>
        <w:br/>
        <w:t xml:space="preserve">        print("Name cannot be empty.")</w:t>
        <w:br/>
        <w:t xml:space="preserve">        name = input("Enter student name: ").strip()</w:t>
        <w:br/>
        <w:br/>
        <w:t xml:space="preserve">    subjects = ["Python", "SQL", "Computer Networks"]</w:t>
        <w:br/>
        <w:t xml:space="preserve">    marks = []</w:t>
        <w:br/>
        <w:br/>
        <w:t xml:space="preserve">    for subject in subjects:</w:t>
        <w:br/>
        <w:t xml:space="preserve">        marks.append(read_mark(subject))</w:t>
        <w:br/>
        <w:br/>
        <w:t xml:space="preserve">    average = calculate_average(marks)</w:t>
        <w:br/>
        <w:t xml:space="preserve">    total = sum(marks)</w:t>
        <w:br/>
        <w:t xml:space="preserve">    grade = get_grade(average)</w:t>
        <w:br/>
        <w:t xml:space="preserve">    result = "Pass" if all(mark &gt;= 40 for mark in marks) else "Fail"</w:t>
        <w:br/>
        <w:br/>
        <w:t xml:space="preserve">    student = {</w:t>
        <w:br/>
        <w:t xml:space="preserve">        "name": name,</w:t>
        <w:br/>
        <w:t xml:space="preserve">        "subjects": subjects,</w:t>
        <w:br/>
        <w:t xml:space="preserve">        "marks": marks,</w:t>
        <w:br/>
        <w:t xml:space="preserve">        "total": total,</w:t>
        <w:br/>
        <w:t xml:space="preserve">        "average": average,</w:t>
        <w:br/>
        <w:t xml:space="preserve">        "grade": grade,</w:t>
        <w:br/>
        <w:t xml:space="preserve">        "result": result,</w:t>
        <w:br/>
        <w:t xml:space="preserve">    }</w:t>
        <w:br/>
        <w:br/>
        <w:t xml:space="preserve">    print("\n=== Student Report ===")</w:t>
        <w:br/>
        <w:t xml:space="preserve">    print(f"Student: {student['name']}")</w:t>
        <w:br/>
        <w:t xml:space="preserve">    for subject, mark in zip(student["subjects"], student["marks"]):</w:t>
        <w:br/>
        <w:t xml:space="preserve">        print(f"{subject}: {mark:.1f}")</w:t>
        <w:br/>
        <w:t xml:space="preserve">    print(f"Total: {student['total']:.1f}/{len(subjects) * 100}")</w:t>
        <w:br/>
        <w:t xml:space="preserve">    print(f"Average: {student['average']:.2f}%")</w:t>
        <w:br/>
        <w:t xml:space="preserve">    print(f"Grade: {student['grade']}")</w:t>
        <w:br/>
        <w:t xml:space="preserve">    print(f"Result: {student['result']}")</w:t>
        <w:br/>
        <w:br/>
        <w:br/>
        <w:t>if __name__ == "__main__":</w:t>
        <w:br/>
        <w:t xml:space="preserve">    main()</w:t>
        <w:br/>
      </w:r>
    </w:p>
    <w:p>
      <w:pPr>
        <w:pStyle w:val="Heading1"/>
      </w:pPr>
      <w:r>
        <w:t>6. How to Execute</w:t>
      </w:r>
    </w:p>
    <w:p>
      <w:r>
        <w:t>Save the program as student_grade_management.py. Open a terminal in the folder and run `python student_grade_management.py` (or `python3 student_grade_management.py`, depending on the system). Enter a student name and numeric marks when prompted.</w:t>
      </w:r>
    </w:p>
    <w:p>
      <w:pPr>
        <w:pStyle w:val="Heading1"/>
      </w:pPr>
      <w:r>
        <w:t>7. Sample Output</w:t>
      </w:r>
    </w:p>
    <w:p>
      <w:r>
        <w:rPr>
          <w:rFonts w:ascii="Consolas" w:hAnsi="Consolas"/>
          <w:sz w:val="18"/>
        </w:rPr>
        <w:t>=== Student Grade Management System ===</w:t>
        <w:br/>
        <w:t>Enter student name: Vamsi</w:t>
        <w:br/>
        <w:t>Enter marks for Python (0-100): 88</w:t>
        <w:br/>
        <w:t>Enter marks for SQL (0-100): 79</w:t>
        <w:br/>
        <w:t>Enter marks for Computer Networks (0-100): 91</w:t>
        <w:br/>
        <w:br/>
        <w:t>=== Student Report ===</w:t>
        <w:br/>
        <w:t>Student: Vamsi</w:t>
        <w:br/>
        <w:t>Python: 88.0</w:t>
        <w:br/>
        <w:t>SQL: 79.0</w:t>
        <w:br/>
        <w:t>Computer Networks: 91.0</w:t>
        <w:br/>
        <w:t>Total: 258.0/300</w:t>
        <w:br/>
        <w:t>Average: 86.00%</w:t>
        <w:br/>
        <w:t>Grade: B</w:t>
        <w:br/>
        <w:t>Result: Pass</w:t>
      </w:r>
    </w:p>
    <w:p>
      <w:pPr>
        <w:pStyle w:val="Heading1"/>
      </w:pPr>
      <w:r>
        <w:t>8. Testing and Validation</w:t>
      </w:r>
    </w:p>
    <w:p>
      <w:r>
        <w:t>Test the program with valid marks, a mark below 0, a mark above 100, and non-numeric input. The program should reject invalid values and continue asking for a valid mark. Also test a student with at least one subject mark below 40 to verify that the result becomes Fail.</w:t>
      </w:r>
    </w:p>
    <w:p>
      <w:pPr>
        <w:pStyle w:val="Heading1"/>
      </w:pPr>
      <w:r>
        <w:t>9. Learning Outcomes</w:t>
      </w:r>
    </w:p>
    <w:p>
      <w:r>
        <w:t>This task strengthened my ability to combine Python variables, collections, loops, conditions, functions, and exception handling in one program. It also demonstrated the importance of validation and clear output when building beginner-level applications.</w:t>
      </w:r>
    </w:p>
    <w:p>
      <w:pPr>
        <w:pStyle w:val="Heading1"/>
      </w:pPr>
      <w:r>
        <w:t>10. Conclusion</w:t>
      </w:r>
    </w:p>
    <w:p>
      <w:r>
        <w:t>The Student Grade Management System is a small but practical project that converts Python theory into working code. It provides a foundation for more advanced tasks involving files, databases, testing, and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